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CAR RENTAL SYSTEM – Smart Car Rental Management System</w:t>
        <w:br/>
        <w:t>with AI-Based Rental Price Prediction</w:t>
      </w:r>
    </w:p>
    <w:p>
      <w:pPr>
        <w:pStyle w:val="Heading1"/>
      </w:pPr>
      <w:r>
        <w:t>1. Title</w:t>
      </w:r>
    </w:p>
    <w:p>
      <w:r>
        <w:t>CAR RENTAL SYSTEM – Smart Car Rental Management System with AI-Based Rental Price Prediction</w:t>
      </w:r>
    </w:p>
    <w:p>
      <w:pPr>
        <w:pStyle w:val="Heading1"/>
      </w:pPr>
      <w:r>
        <w:t>2. Abstract</w:t>
      </w:r>
    </w:p>
    <w:p>
      <w:r>
        <w:t>The Car Rental System is a web-based application designed to digitalize and simplify vehicle rental operations. The system provides an online platform for customers to explore available vehicles, view vehicle details, make rental bookings, and manage their booking information. It also enables vehicle owners to add and manage their vehicles and allows administrators to monitor and manage the overall application.</w:t>
      </w:r>
    </w:p>
    <w:p>
      <w:r>
        <w:t>The application supports the major roles involved in the rental process, including Admin, Owner, and User (Customer). Owners can add vehicle details, manage their listed vehicles, and use the AI-based rental price prediction feature to estimate a suitable daily rental price. Customers can browse available vehicles and submit rental booking requests. Administrators can oversee users, vehicles, and bookings.</w:t>
      </w:r>
    </w:p>
    <w:p>
      <w:r>
        <w:t>The system integrates an **AI-Based Rental Price Prediction** feature. The machine learning model analyzes vehicle and rental-related attributes such as brand, model, manufacturing year, vehicle type, fuel type, transmission, seats, mileage, condition, location, rental duration, month, demand score, and available vehicles. Based on these inputs, the trained model predicts an estimated rental price per day. The prediction helps owners make informed pricing decisions when listing a vehicle.</w:t>
      </w:r>
    </w:p>
    <w:p>
      <w:r>
        <w:t>By combining vehicle management, rental booking, administrative monitoring, and AI-assisted price estimation, the system aims to make the rental process more convenient and organized. The AI prediction is an estimate and can be reviewed by the owner before the vehicle is listed.</w:t>
      </w:r>
    </w:p>
    <w:p>
      <w:pPr>
        <w:pStyle w:val="Heading1"/>
      </w:pPr>
      <w:r>
        <w:t>3. System Architecture</w:t>
      </w:r>
    </w:p>
    <w:p>
      <w:pPr>
        <w:pStyle w:val="Heading2"/>
      </w:pPr>
      <w:r>
        <w:t>Architecture Overview</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Layer</w:t>
            </w:r>
          </w:p>
        </w:tc>
        <w:tc>
          <w:tcPr>
            <w:tcW w:type="dxa" w:w="4968"/>
            <w:shd w:fill="D9EAF7"/>
          </w:tcPr>
          <w:p>
            <w:r>
              <w:rPr>
                <w:b/>
              </w:rPr>
              <w:t>Technology</w:t>
            </w:r>
          </w:p>
        </w:tc>
      </w:tr>
      <w:tr>
        <w:tc>
          <w:tcPr>
            <w:tcW w:type="dxa" w:w="4968"/>
            <w:vAlign w:val="center"/>
          </w:tcPr>
          <w:p>
            <w:r>
              <w:t>Frontend</w:t>
            </w:r>
          </w:p>
        </w:tc>
        <w:tc>
          <w:tcPr>
            <w:tcW w:type="dxa" w:w="4968"/>
            <w:vAlign w:val="center"/>
          </w:tcPr>
          <w:p>
            <w:r>
              <w:t>HTML, CSS, JavaScript, Bootstrap</w:t>
            </w:r>
          </w:p>
        </w:tc>
      </w:tr>
      <w:tr>
        <w:tc>
          <w:tcPr>
            <w:tcW w:type="dxa" w:w="4968"/>
            <w:vAlign w:val="center"/>
          </w:tcPr>
          <w:p>
            <w:r>
              <w:t>Backend</w:t>
            </w:r>
          </w:p>
        </w:tc>
        <w:tc>
          <w:tcPr>
            <w:tcW w:type="dxa" w:w="4968"/>
            <w:vAlign w:val="center"/>
          </w:tcPr>
          <w:p>
            <w:r>
              <w:t>Django (Python)</w:t>
            </w:r>
          </w:p>
        </w:tc>
      </w:tr>
      <w:tr>
        <w:tc>
          <w:tcPr>
            <w:tcW w:type="dxa" w:w="4968"/>
            <w:vAlign w:val="center"/>
          </w:tcPr>
          <w:p>
            <w:r>
              <w:t>Database</w:t>
            </w:r>
          </w:p>
        </w:tc>
        <w:tc>
          <w:tcPr>
            <w:tcW w:type="dxa" w:w="4968"/>
            <w:vAlign w:val="center"/>
          </w:tcPr>
          <w:p>
            <w:r>
              <w:t>Database configured for the application (MySQL/SQLite, as deployed)</w:t>
            </w:r>
          </w:p>
        </w:tc>
      </w:tr>
      <w:tr>
        <w:tc>
          <w:tcPr>
            <w:tcW w:type="dxa" w:w="4968"/>
            <w:vAlign w:val="center"/>
          </w:tcPr>
          <w:p>
            <w:r>
              <w:t>AI Module</w:t>
            </w:r>
          </w:p>
        </w:tc>
        <w:tc>
          <w:tcPr>
            <w:tcW w:type="dxa" w:w="4968"/>
            <w:vAlign w:val="center"/>
          </w:tcPr>
          <w:p>
            <w:r>
              <w:t>Python Machine Learning with Scikit-learn</w:t>
            </w:r>
          </w:p>
        </w:tc>
      </w:tr>
      <w:tr>
        <w:tc>
          <w:tcPr>
            <w:tcW w:type="dxa" w:w="4968"/>
            <w:vAlign w:val="center"/>
          </w:tcPr>
          <w:p>
            <w:r>
              <w:t>Model Storage</w:t>
            </w:r>
          </w:p>
        </w:tc>
        <w:tc>
          <w:tcPr>
            <w:tcW w:type="dxa" w:w="4968"/>
            <w:vAlign w:val="center"/>
          </w:tcPr>
          <w:p>
            <w:r>
              <w:t>Serialized trained model (.pkl) using Joblib</w:t>
            </w:r>
          </w:p>
        </w:tc>
      </w:tr>
      <w:tr>
        <w:tc>
          <w:tcPr>
            <w:tcW w:type="dxa" w:w="4968"/>
            <w:vAlign w:val="center"/>
          </w:tcPr>
          <w:p>
            <w:r>
              <w:t>Authentication</w:t>
            </w:r>
          </w:p>
        </w:tc>
        <w:tc>
          <w:tcPr>
            <w:tcW w:type="dxa" w:w="4968"/>
            <w:vAlign w:val="center"/>
          </w:tcPr>
          <w:p>
            <w:r>
              <w:t>Application user/session authentication</w:t>
            </w:r>
          </w:p>
        </w:tc>
      </w:tr>
      <w:tr>
        <w:tc>
          <w:tcPr>
            <w:tcW w:type="dxa" w:w="4968"/>
            <w:vAlign w:val="center"/>
          </w:tcPr>
          <w:p>
            <w:r>
              <w:t>Development Tools</w:t>
            </w:r>
          </w:p>
        </w:tc>
        <w:tc>
          <w:tcPr>
            <w:tcW w:type="dxa" w:w="4968"/>
            <w:vAlign w:val="center"/>
          </w:tcPr>
          <w:p>
            <w:r>
              <w:t>Visual Studio Code</w:t>
            </w:r>
          </w:p>
        </w:tc>
      </w:tr>
      <w:tr>
        <w:tc>
          <w:tcPr>
            <w:tcW w:type="dxa" w:w="4968"/>
            <w:vAlign w:val="center"/>
          </w:tcPr>
          <w:p>
            <w:r>
              <w:t>Version Control</w:t>
            </w:r>
          </w:p>
        </w:tc>
        <w:tc>
          <w:tcPr>
            <w:tcW w:type="dxa" w:w="4968"/>
            <w:vAlign w:val="center"/>
          </w:tcPr>
          <w:p>
            <w:r>
              <w:t>Git and GitHub</w:t>
            </w:r>
          </w:p>
        </w:tc>
      </w:tr>
    </w:tbl>
    <w:p/>
    <w:p>
      <w:pPr>
        <w:pStyle w:val="Heading2"/>
      </w:pPr>
      <w:r>
        <w:t>System Flow</w:t>
      </w:r>
    </w:p>
    <w:p>
      <w:pPr>
        <w:pStyle w:val="ListBullet"/>
      </w:pPr>
      <w:r>
        <w:t>Users register and log in to access the application.</w:t>
      </w:r>
    </w:p>
    <w:p>
      <w:pPr>
        <w:pStyle w:val="ListBullet"/>
      </w:pPr>
      <w:r>
        <w:t>Admin manages users, vehicle listings, and rental bookings.</w:t>
      </w:r>
    </w:p>
    <w:p>
      <w:pPr>
        <w:pStyle w:val="ListBullet"/>
      </w:pPr>
      <w:r>
        <w:t>Owners log in and add vehicle details, including specifications and a proposed rental price.</w:t>
      </w:r>
    </w:p>
    <w:p>
      <w:pPr>
        <w:pStyle w:val="ListBullet"/>
      </w:pPr>
      <w:r>
        <w:t>Owners can request an AI-based rental price prediction by providing the required vehicle and rental attributes.</w:t>
      </w:r>
    </w:p>
    <w:p>
      <w:pPr>
        <w:pStyle w:val="ListBullet"/>
      </w:pPr>
      <w:r>
        <w:t>The backend validates the input and passes the data to the trained machine learning model.</w:t>
      </w:r>
    </w:p>
    <w:p>
      <w:pPr>
        <w:pStyle w:val="ListBullet"/>
      </w:pPr>
      <w:r>
        <w:t>The AI model predicts an estimated rental price per day and returns the result to the owner interface.</w:t>
      </w:r>
    </w:p>
    <w:p>
      <w:pPr>
        <w:pStyle w:val="ListBullet"/>
      </w:pPr>
      <w:r>
        <w:t>The owner can review the predicted amount and decide the rental price for the vehicle listing.</w:t>
      </w:r>
    </w:p>
    <w:p>
      <w:pPr>
        <w:pStyle w:val="ListBullet"/>
      </w:pPr>
      <w:r>
        <w:t>Customers browse available vehicles and submit rental booking requests.</w:t>
      </w:r>
    </w:p>
    <w:p>
      <w:pPr>
        <w:pStyle w:val="ListBullet"/>
      </w:pPr>
      <w:r>
        <w:t>The system stores booking information and allows users and administrators to track booking status.</w:t>
      </w:r>
    </w:p>
    <w:p>
      <w:pPr>
        <w:pStyle w:val="Heading1"/>
      </w:pPr>
      <w:r>
        <w:t>4. Modules</w:t>
      </w:r>
    </w:p>
    <w:p>
      <w:r>
        <w:t>The Car Rental System consists of the following main modules:</w:t>
      </w:r>
    </w:p>
    <w:p>
      <w:pPr>
        <w:pStyle w:val="ListNumber"/>
      </w:pPr>
      <w:r>
        <w:t>Admin Module</w:t>
      </w:r>
    </w:p>
    <w:p>
      <w:pPr>
        <w:pStyle w:val="ListNumber"/>
      </w:pPr>
      <w:r>
        <w:t>Owner Module</w:t>
      </w:r>
    </w:p>
    <w:p>
      <w:pPr>
        <w:pStyle w:val="ListNumber"/>
      </w:pPr>
      <w:r>
        <w:t>User (Customer) Module</w:t>
      </w:r>
    </w:p>
    <w:p>
      <w:pPr>
        <w:pStyle w:val="ListNumber"/>
      </w:pPr>
      <w:r>
        <w:t>AI-Based Rental Price Prediction Module</w:t>
      </w:r>
    </w:p>
    <w:p>
      <w:pPr>
        <w:pStyle w:val="Heading2"/>
      </w:pPr>
      <w:r>
        <w:t>4.1 Admin Module</w:t>
      </w:r>
    </w:p>
    <w:p>
      <w:pPr>
        <w:pStyle w:val="Heading3"/>
      </w:pPr>
      <w:r>
        <w:t>Purpose</w:t>
      </w:r>
    </w:p>
    <w:p>
      <w:r>
        <w:t>To manage and monitor the overall car rental application, including users, vehicle listings, and rental bookings.</w:t>
      </w:r>
    </w:p>
    <w:p>
      <w:pPr>
        <w:pStyle w:val="Heading3"/>
      </w:pPr>
      <w:r>
        <w:t>Main Features</w:t>
      </w:r>
    </w:p>
    <w:p>
      <w:pPr>
        <w:pStyle w:val="ListBullet"/>
      </w:pPr>
      <w:r>
        <w:t>Admin login</w:t>
      </w:r>
    </w:p>
    <w:p>
      <w:pPr>
        <w:pStyle w:val="ListBullet"/>
      </w:pPr>
      <w:r>
        <w:t>View and manage registered users</w:t>
      </w:r>
    </w:p>
    <w:p>
      <w:pPr>
        <w:pStyle w:val="ListBullet"/>
      </w:pPr>
      <w:r>
        <w:t>Monitor vehicle listings</w:t>
      </w:r>
    </w:p>
    <w:p>
      <w:pPr>
        <w:pStyle w:val="ListBullet"/>
      </w:pPr>
      <w:r>
        <w:t>View vehicle details submitted by owners</w:t>
      </w:r>
    </w:p>
    <w:p>
      <w:pPr>
        <w:pStyle w:val="ListBullet"/>
      </w:pPr>
      <w:r>
        <w:t>View and manage rental bookings</w:t>
      </w:r>
    </w:p>
    <w:p>
      <w:pPr>
        <w:pStyle w:val="ListBullet"/>
      </w:pPr>
      <w:r>
        <w:t>Track booking status</w:t>
      </w:r>
    </w:p>
    <w:p>
      <w:pPr>
        <w:pStyle w:val="ListBullet"/>
      </w:pPr>
      <w:r>
        <w:t>Monitor application activities</w:t>
      </w:r>
    </w:p>
    <w:p>
      <w:pPr>
        <w:pStyle w:val="Heading3"/>
      </w:pPr>
      <w:r>
        <w:t>Functional Flow</w:t>
      </w:r>
    </w:p>
    <w:p>
      <w:pPr>
        <w:pStyle w:val="ListBullet"/>
      </w:pPr>
      <w:r>
        <w:t>Admin logs in to the system.</w:t>
      </w:r>
    </w:p>
    <w:p>
      <w:pPr>
        <w:pStyle w:val="ListBullet"/>
      </w:pPr>
      <w:r>
        <w:t>Admin views registered users and owner accounts.</w:t>
      </w:r>
    </w:p>
    <w:p>
      <w:pPr>
        <w:pStyle w:val="ListBullet"/>
      </w:pPr>
      <w:r>
        <w:t>Admin monitors the vehicles listed in the application.</w:t>
      </w:r>
    </w:p>
    <w:p>
      <w:pPr>
        <w:pStyle w:val="ListBullet"/>
      </w:pPr>
      <w:r>
        <w:t>Admin views customer booking details.</w:t>
      </w:r>
    </w:p>
    <w:p>
      <w:pPr>
        <w:pStyle w:val="ListBullet"/>
      </w:pPr>
      <w:r>
        <w:t>Admin tracks and manages booking status according to the application's workflow.</w:t>
      </w:r>
    </w:p>
    <w:p>
      <w:pPr>
        <w:pStyle w:val="Heading2"/>
      </w:pPr>
      <w:r>
        <w:t>4.2 Owner Module</w:t>
      </w:r>
    </w:p>
    <w:p>
      <w:pPr>
        <w:pStyle w:val="Heading3"/>
      </w:pPr>
      <w:r>
        <w:t>Purpose</w:t>
      </w:r>
    </w:p>
    <w:p>
      <w:r>
        <w:t>To allow vehicle owners to list and manage their cars and obtain an AI-generated rental price estimate.</w:t>
      </w:r>
    </w:p>
    <w:p>
      <w:pPr>
        <w:pStyle w:val="Heading3"/>
      </w:pPr>
      <w:r>
        <w:t>Main Features</w:t>
      </w:r>
    </w:p>
    <w:p>
      <w:pPr>
        <w:pStyle w:val="ListBullet"/>
      </w:pPr>
      <w:r>
        <w:t>Owner login</w:t>
      </w:r>
    </w:p>
    <w:p>
      <w:pPr>
        <w:pStyle w:val="ListBullet"/>
      </w:pPr>
      <w:r>
        <w:t>Add vehicle details and upload a vehicle image</w:t>
      </w:r>
    </w:p>
    <w:p>
      <w:pPr>
        <w:pStyle w:val="ListBullet"/>
      </w:pPr>
      <w:r>
        <w:t>Enter vehicle name, registration number, seating capacity, specifications, and rental price</w:t>
      </w:r>
    </w:p>
    <w:p>
      <w:pPr>
        <w:pStyle w:val="ListBullet"/>
      </w:pPr>
      <w:r>
        <w:t>View and manage listed vehicles</w:t>
      </w:r>
    </w:p>
    <w:p>
      <w:pPr>
        <w:pStyle w:val="ListBullet"/>
      </w:pPr>
      <w:r>
        <w:t>Update vehicle information</w:t>
      </w:r>
    </w:p>
    <w:p>
      <w:pPr>
        <w:pStyle w:val="ListBullet"/>
      </w:pPr>
      <w:r>
        <w:t>Request AI-based rental price prediction</w:t>
      </w:r>
    </w:p>
    <w:p>
      <w:pPr>
        <w:pStyle w:val="ListBullet"/>
      </w:pPr>
      <w:r>
        <w:t>Review the predicted daily rental price before listing or updating a vehicle</w:t>
      </w:r>
    </w:p>
    <w:p>
      <w:pPr>
        <w:pStyle w:val="Heading3"/>
      </w:pPr>
      <w:r>
        <w:t>Functional Flow</w:t>
      </w:r>
    </w:p>
    <w:p>
      <w:pPr>
        <w:pStyle w:val="ListBullet"/>
      </w:pPr>
      <w:r>
        <w:t>Owner logs in to the system.</w:t>
      </w:r>
    </w:p>
    <w:p>
      <w:pPr>
        <w:pStyle w:val="ListBullet"/>
      </w:pPr>
      <w:r>
        <w:t>Owner opens the vehicle addition page.</w:t>
      </w:r>
    </w:p>
    <w:p>
      <w:pPr>
        <w:pStyle w:val="ListBullet"/>
      </w:pPr>
      <w:r>
        <w:t>Owner enters the vehicle details required by the application.</w:t>
      </w:r>
    </w:p>
    <w:p>
      <w:pPr>
        <w:pStyle w:val="ListBullet"/>
      </w:pPr>
      <w:r>
        <w:t>Owner submits the relevant vehicle and rental attributes to the AI prediction endpoint.</w:t>
      </w:r>
    </w:p>
    <w:p>
      <w:pPr>
        <w:pStyle w:val="ListBullet"/>
      </w:pPr>
      <w:r>
        <w:t>The system validates the input and returns the estimated daily rental price.</w:t>
      </w:r>
    </w:p>
    <w:p>
      <w:pPr>
        <w:pStyle w:val="ListBullet"/>
      </w:pPr>
      <w:r>
        <w:t>The predicted price is displayed in the owner interface and can be reviewed by the owner.</w:t>
      </w:r>
    </w:p>
    <w:p>
      <w:pPr>
        <w:pStyle w:val="ListBullet"/>
      </w:pPr>
      <w:r>
        <w:t>Owner saves or updates the vehicle listing using the selected rental price.</w:t>
      </w:r>
    </w:p>
    <w:p>
      <w:pPr>
        <w:pStyle w:val="Heading2"/>
      </w:pPr>
      <w:r>
        <w:t>4.3 User (Customer) Module</w:t>
      </w:r>
    </w:p>
    <w:p>
      <w:pPr>
        <w:pStyle w:val="Heading3"/>
      </w:pPr>
      <w:r>
        <w:t>Purpose</w:t>
      </w:r>
    </w:p>
    <w:p>
      <w:r>
        <w:t>To provide customers with a convenient platform to explore rental vehicles and manage their rental bookings.</w:t>
      </w:r>
    </w:p>
    <w:p>
      <w:pPr>
        <w:pStyle w:val="Heading3"/>
      </w:pPr>
      <w:r>
        <w:t>Main Features</w:t>
      </w:r>
    </w:p>
    <w:p>
      <w:pPr>
        <w:pStyle w:val="ListBullet"/>
      </w:pPr>
      <w:r>
        <w:t>User registration and login</w:t>
      </w:r>
    </w:p>
    <w:p>
      <w:pPr>
        <w:pStyle w:val="ListBullet"/>
      </w:pPr>
      <w:r>
        <w:t>Browse available vehicles</w:t>
      </w:r>
    </w:p>
    <w:p>
      <w:pPr>
        <w:pStyle w:val="ListBullet"/>
      </w:pPr>
      <w:r>
        <w:t>View vehicle details and rental prices</w:t>
      </w:r>
    </w:p>
    <w:p>
      <w:pPr>
        <w:pStyle w:val="ListBullet"/>
      </w:pPr>
      <w:r>
        <w:t>Submit rental booking requests</w:t>
      </w:r>
    </w:p>
    <w:p>
      <w:pPr>
        <w:pStyle w:val="ListBullet"/>
      </w:pPr>
      <w:r>
        <w:t>View booking details and booking history</w:t>
      </w:r>
    </w:p>
    <w:p>
      <w:pPr>
        <w:pStyle w:val="ListBullet"/>
      </w:pPr>
      <w:r>
        <w:t>Track booking status</w:t>
      </w:r>
    </w:p>
    <w:p>
      <w:pPr>
        <w:pStyle w:val="ListBullet"/>
      </w:pPr>
      <w:r>
        <w:t>Manage profile information</w:t>
      </w:r>
    </w:p>
    <w:p>
      <w:pPr>
        <w:pStyle w:val="Heading3"/>
      </w:pPr>
      <w:r>
        <w:t>Functional Flow</w:t>
      </w:r>
    </w:p>
    <w:p>
      <w:pPr>
        <w:pStyle w:val="ListBullet"/>
      </w:pPr>
      <w:r>
        <w:t>User registers and logs in to the application.</w:t>
      </w:r>
    </w:p>
    <w:p>
      <w:pPr>
        <w:pStyle w:val="ListBullet"/>
      </w:pPr>
      <w:r>
        <w:t>User browses the available vehicle listings.</w:t>
      </w:r>
    </w:p>
    <w:p>
      <w:pPr>
        <w:pStyle w:val="ListBullet"/>
      </w:pPr>
      <w:r>
        <w:t>User selects a vehicle and reviews its details and rental price.</w:t>
      </w:r>
    </w:p>
    <w:p>
      <w:pPr>
        <w:pStyle w:val="ListBullet"/>
      </w:pPr>
      <w:r>
        <w:t>User submits a booking request with the required rental information.</w:t>
      </w:r>
    </w:p>
    <w:p>
      <w:pPr>
        <w:pStyle w:val="ListBullet"/>
      </w:pPr>
      <w:r>
        <w:t>The system stores the booking and makes its status available for tracking.</w:t>
      </w:r>
    </w:p>
    <w:p>
      <w:pPr>
        <w:pStyle w:val="ListBullet"/>
      </w:pPr>
      <w:r>
        <w:t>User views booking history and manages profile information.</w:t>
      </w:r>
    </w:p>
    <w:p>
      <w:pPr>
        <w:pStyle w:val="Heading2"/>
      </w:pPr>
      <w:r>
        <w:t>4.4 AI-Based Rental Price Prediction Module</w:t>
      </w:r>
    </w:p>
    <w:p>
      <w:pPr>
        <w:pStyle w:val="Heading3"/>
      </w:pPr>
      <w:r>
        <w:t>Purpose</w:t>
      </w:r>
    </w:p>
    <w:p>
      <w:r>
        <w:t>The AI-Based Rental Price Prediction module estimates the rental price per day for a vehicle using a trained machine learning regression model. It is integrated into the owner vehicle-listing workflow to provide a data-driven reference for pricing.</w:t>
      </w:r>
    </w:p>
    <w:p>
      <w:pPr>
        <w:pStyle w:val="Heading3"/>
      </w:pPr>
      <w:r>
        <w:t>AI Functionality</w:t>
      </w:r>
    </w:p>
    <w:p>
      <w:pPr>
        <w:pStyle w:val="ListNumber"/>
      </w:pPr>
      <w:r>
        <w:t>The owner enters the required vehicle and rental-related attributes.</w:t>
      </w:r>
    </w:p>
    <w:p>
      <w:pPr>
        <w:pStyle w:val="ListNumber"/>
      </w:pPr>
      <w:r>
        <w:t>The frontend sends the input data to the Django prediction endpoint.</w:t>
      </w:r>
    </w:p>
    <w:p>
      <w:pPr>
        <w:pStyle w:val="ListNumber"/>
      </w:pPr>
      <w:r>
        <w:t>The backend validates and prepares the input in the format expected by the model.</w:t>
      </w:r>
    </w:p>
    <w:p>
      <w:pPr>
        <w:pStyle w:val="ListNumber"/>
      </w:pPr>
      <w:r>
        <w:t>The trained machine learning pipeline processes the input features.</w:t>
      </w:r>
    </w:p>
    <w:p>
      <w:pPr>
        <w:pStyle w:val="ListNumber"/>
      </w:pPr>
      <w:r>
        <w:t>The regression model predicts the estimated rental price per day.</w:t>
      </w:r>
    </w:p>
    <w:p>
      <w:pPr>
        <w:pStyle w:val="ListNumber"/>
      </w:pPr>
      <w:r>
        <w:t>The backend returns the prediction as a response to the frontend.</w:t>
      </w:r>
    </w:p>
    <w:p>
      <w:pPr>
        <w:pStyle w:val="ListNumber"/>
      </w:pPr>
      <w:r>
        <w:t>The owner reviews the predicted price and decides whether to use it.</w:t>
      </w:r>
    </w:p>
    <w:p>
      <w:pPr>
        <w:pStyle w:val="Heading3"/>
      </w:pPr>
      <w:r>
        <w:t>Model Input Features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Feature</w:t>
            </w:r>
          </w:p>
        </w:tc>
        <w:tc>
          <w:tcPr>
            <w:tcW w:type="dxa" w:w="4968"/>
            <w:shd w:fill="D9EAF7"/>
          </w:tcPr>
          <w:p>
            <w:r>
              <w:rPr>
                <w:b/>
              </w:rPr>
              <w:t>Description</w:t>
            </w:r>
          </w:p>
        </w:tc>
      </w:tr>
      <w:tr>
        <w:tc>
          <w:tcPr>
            <w:tcW w:type="dxa" w:w="4968"/>
            <w:vAlign w:val="center"/>
          </w:tcPr>
          <w:p>
            <w:r>
              <w:t>Brand</w:t>
            </w:r>
          </w:p>
        </w:tc>
        <w:tc>
          <w:tcPr>
            <w:tcW w:type="dxa" w:w="4968"/>
            <w:vAlign w:val="center"/>
          </w:tcPr>
          <w:p>
            <w:r>
              <w:t>Vehicle manufacturer or brand</w:t>
            </w:r>
          </w:p>
        </w:tc>
      </w:tr>
      <w:tr>
        <w:tc>
          <w:tcPr>
            <w:tcW w:type="dxa" w:w="4968"/>
            <w:vAlign w:val="center"/>
          </w:tcPr>
          <w:p>
            <w:r>
              <w:t>Model</w:t>
            </w:r>
          </w:p>
        </w:tc>
        <w:tc>
          <w:tcPr>
            <w:tcW w:type="dxa" w:w="4968"/>
            <w:vAlign w:val="center"/>
          </w:tcPr>
          <w:p>
            <w:r>
              <w:t>Vehicle model</w:t>
            </w:r>
          </w:p>
        </w:tc>
      </w:tr>
      <w:tr>
        <w:tc>
          <w:tcPr>
            <w:tcW w:type="dxa" w:w="4968"/>
            <w:vAlign w:val="center"/>
          </w:tcPr>
          <w:p>
            <w:r>
              <w:t>Manufacturing_Year</w:t>
            </w:r>
          </w:p>
        </w:tc>
        <w:tc>
          <w:tcPr>
            <w:tcW w:type="dxa" w:w="4968"/>
            <w:vAlign w:val="center"/>
          </w:tcPr>
          <w:p>
            <w:r>
              <w:t>Year the vehicle was manufactured</w:t>
            </w:r>
          </w:p>
        </w:tc>
      </w:tr>
      <w:tr>
        <w:tc>
          <w:tcPr>
            <w:tcW w:type="dxa" w:w="4968"/>
            <w:vAlign w:val="center"/>
          </w:tcPr>
          <w:p>
            <w:r>
              <w:t>Vehicle_Type</w:t>
            </w:r>
          </w:p>
        </w:tc>
        <w:tc>
          <w:tcPr>
            <w:tcW w:type="dxa" w:w="4968"/>
            <w:vAlign w:val="center"/>
          </w:tcPr>
          <w:p>
            <w:r>
              <w:t>Category or type of vehicle</w:t>
            </w:r>
          </w:p>
        </w:tc>
      </w:tr>
      <w:tr>
        <w:tc>
          <w:tcPr>
            <w:tcW w:type="dxa" w:w="4968"/>
            <w:vAlign w:val="center"/>
          </w:tcPr>
          <w:p>
            <w:r>
              <w:t>Fuel_Type</w:t>
            </w:r>
          </w:p>
        </w:tc>
        <w:tc>
          <w:tcPr>
            <w:tcW w:type="dxa" w:w="4968"/>
            <w:vAlign w:val="center"/>
          </w:tcPr>
          <w:p>
            <w:r>
              <w:t>Vehicle fuel category</w:t>
            </w:r>
          </w:p>
        </w:tc>
      </w:tr>
      <w:tr>
        <w:tc>
          <w:tcPr>
            <w:tcW w:type="dxa" w:w="4968"/>
            <w:vAlign w:val="center"/>
          </w:tcPr>
          <w:p>
            <w:r>
              <w:t>Transmission</w:t>
            </w:r>
          </w:p>
        </w:tc>
        <w:tc>
          <w:tcPr>
            <w:tcW w:type="dxa" w:w="4968"/>
            <w:vAlign w:val="center"/>
          </w:tcPr>
          <w:p>
            <w:r>
              <w:t>Transmission type</w:t>
            </w:r>
          </w:p>
        </w:tc>
      </w:tr>
      <w:tr>
        <w:tc>
          <w:tcPr>
            <w:tcW w:type="dxa" w:w="4968"/>
            <w:vAlign w:val="center"/>
          </w:tcPr>
          <w:p>
            <w:r>
              <w:t>Seats</w:t>
            </w:r>
          </w:p>
        </w:tc>
        <w:tc>
          <w:tcPr>
            <w:tcW w:type="dxa" w:w="4968"/>
            <w:vAlign w:val="center"/>
          </w:tcPr>
          <w:p>
            <w:r>
              <w:t>Vehicle seating capacity</w:t>
            </w:r>
          </w:p>
        </w:tc>
      </w:tr>
      <w:tr>
        <w:tc>
          <w:tcPr>
            <w:tcW w:type="dxa" w:w="4968"/>
            <w:vAlign w:val="center"/>
          </w:tcPr>
          <w:p>
            <w:r>
              <w:t>Mileage_KMPL</w:t>
            </w:r>
          </w:p>
        </w:tc>
        <w:tc>
          <w:tcPr>
            <w:tcW w:type="dxa" w:w="4968"/>
            <w:vAlign w:val="center"/>
          </w:tcPr>
          <w:p>
            <w:r>
              <w:t>Vehicle mileage</w:t>
            </w:r>
          </w:p>
        </w:tc>
      </w:tr>
      <w:tr>
        <w:tc>
          <w:tcPr>
            <w:tcW w:type="dxa" w:w="4968"/>
            <w:vAlign w:val="center"/>
          </w:tcPr>
          <w:p>
            <w:r>
              <w:t>Condition</w:t>
            </w:r>
          </w:p>
        </w:tc>
        <w:tc>
          <w:tcPr>
            <w:tcW w:type="dxa" w:w="4968"/>
            <w:vAlign w:val="center"/>
          </w:tcPr>
          <w:p>
            <w:r>
              <w:t>Vehicle condition</w:t>
            </w:r>
          </w:p>
        </w:tc>
      </w:tr>
      <w:tr>
        <w:tc>
          <w:tcPr>
            <w:tcW w:type="dxa" w:w="4968"/>
            <w:vAlign w:val="center"/>
          </w:tcPr>
          <w:p>
            <w:r>
              <w:t>Location</w:t>
            </w:r>
          </w:p>
        </w:tc>
        <w:tc>
          <w:tcPr>
            <w:tcW w:type="dxa" w:w="4968"/>
            <w:vAlign w:val="center"/>
          </w:tcPr>
          <w:p>
            <w:r>
              <w:t>Rental location</w:t>
            </w:r>
          </w:p>
        </w:tc>
      </w:tr>
      <w:tr>
        <w:tc>
          <w:tcPr>
            <w:tcW w:type="dxa" w:w="4968"/>
            <w:vAlign w:val="center"/>
          </w:tcPr>
          <w:p>
            <w:r>
              <w:t>Rental_Duration_Days</w:t>
            </w:r>
          </w:p>
        </w:tc>
        <w:tc>
          <w:tcPr>
            <w:tcW w:type="dxa" w:w="4968"/>
            <w:vAlign w:val="center"/>
          </w:tcPr>
          <w:p>
            <w:r>
              <w:t>Rental duration in days</w:t>
            </w:r>
          </w:p>
        </w:tc>
      </w:tr>
      <w:tr>
        <w:tc>
          <w:tcPr>
            <w:tcW w:type="dxa" w:w="4968"/>
            <w:vAlign w:val="center"/>
          </w:tcPr>
          <w:p>
            <w:r>
              <w:t>Month</w:t>
            </w:r>
          </w:p>
        </w:tc>
        <w:tc>
          <w:tcPr>
            <w:tcW w:type="dxa" w:w="4968"/>
            <w:vAlign w:val="center"/>
          </w:tcPr>
          <w:p>
            <w:r>
              <w:t>Rental month</w:t>
            </w:r>
          </w:p>
        </w:tc>
      </w:tr>
      <w:tr>
        <w:tc>
          <w:tcPr>
            <w:tcW w:type="dxa" w:w="4968"/>
            <w:vAlign w:val="center"/>
          </w:tcPr>
          <w:p>
            <w:r>
              <w:t>Demand_Score</w:t>
            </w:r>
          </w:p>
        </w:tc>
        <w:tc>
          <w:tcPr>
            <w:tcW w:type="dxa" w:w="4968"/>
            <w:vAlign w:val="center"/>
          </w:tcPr>
          <w:p>
            <w:r>
              <w:t>Demand-related model input</w:t>
            </w:r>
          </w:p>
        </w:tc>
      </w:tr>
      <w:tr>
        <w:tc>
          <w:tcPr>
            <w:tcW w:type="dxa" w:w="4968"/>
            <w:vAlign w:val="center"/>
          </w:tcPr>
          <w:p>
            <w:r>
              <w:t>Available_Vehicles</w:t>
            </w:r>
          </w:p>
        </w:tc>
        <w:tc>
          <w:tcPr>
            <w:tcW w:type="dxa" w:w="4968"/>
            <w:vAlign w:val="center"/>
          </w:tcPr>
          <w:p>
            <w:r>
              <w:t>Availability-related model input</w:t>
            </w:r>
          </w:p>
        </w:tc>
      </w:tr>
    </w:tbl>
    <w:p/>
    <w:p>
      <w:pPr>
        <w:pStyle w:val="Heading3"/>
      </w:pPr>
      <w:r>
        <w:t>AI Output</w:t>
      </w:r>
    </w:p>
    <w:p>
      <w:r>
        <w:t>The model returns an estimated Rental Price Per Day. This is a prediction, not a guaranteed market price. The owner can review the estimate and choose the final listing price.</w:t>
      </w:r>
    </w:p>
    <w:p>
      <w:pPr>
        <w:pStyle w:val="Heading3"/>
      </w:pPr>
      <w:r>
        <w:t>Example</w:t>
      </w:r>
    </w:p>
    <w:p>
      <w:r>
        <w:t>Example input: A vehicle's brand, model, manufacturing year, type, fuel type, transmission, seating capacity, mileage, condition, location, rental duration, month, demand score, and availability.</w:t>
      </w:r>
    </w:p>
    <w:p>
      <w:r>
        <w:t>AI analysis result: Estimated rental price per day — returned by the trained model based on the submitted values. The actual amount depends on the model's learned patterns and the input data.</w:t>
      </w:r>
    </w:p>
    <w:p>
      <w:pPr>
        <w:pStyle w:val="Heading3"/>
      </w:pPr>
      <w:r>
        <w:t>AI Prediction Workflow</w:t>
      </w:r>
    </w:p>
    <w:p>
      <w:r>
        <w:t>Owner Vehicle Details</w:t>
        <w:br/>
        <w:t>↓</w:t>
        <w:br/>
        <w:t>Input Validation in Django</w:t>
        <w:br/>
        <w:t>↓</w:t>
        <w:br/>
        <w:t>Feature Preparation</w:t>
        <w:br/>
        <w:t>↓</w:t>
        <w:br/>
        <w:t>Trained Machine Learning Pipeline</w:t>
        <w:br/>
        <w:t>↓</w:t>
        <w:br/>
        <w:t>Rental Price Prediction</w:t>
        <w:br/>
        <w:t>↓</w:t>
        <w:br/>
        <w:t>Estimated Daily Rental Price</w:t>
        <w:br/>
        <w:t>↓</w:t>
        <w:br/>
        <w:t>Owner Reviews and Selects Price</w:t>
      </w:r>
    </w:p>
    <w:p>
      <w:pPr>
        <w:pStyle w:val="Heading1"/>
      </w:pPr>
      <w:r>
        <w:t>5. AI Technology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Category</w:t>
            </w:r>
          </w:p>
        </w:tc>
        <w:tc>
          <w:tcPr>
            <w:tcW w:type="dxa" w:w="4968"/>
            <w:shd w:fill="D9EAF7"/>
          </w:tcPr>
          <w:p>
            <w:r>
              <w:rPr>
                <w:b/>
              </w:rPr>
              <w:t>Technology</w:t>
            </w:r>
          </w:p>
        </w:tc>
      </w:tr>
      <w:tr>
        <w:tc>
          <w:tcPr>
            <w:tcW w:type="dxa" w:w="4968"/>
            <w:vAlign w:val="center"/>
          </w:tcPr>
          <w:p>
            <w:r>
              <w:t>Programming Language</w:t>
            </w:r>
          </w:p>
        </w:tc>
        <w:tc>
          <w:tcPr>
            <w:tcW w:type="dxa" w:w="4968"/>
            <w:vAlign w:val="center"/>
          </w:tcPr>
          <w:p>
            <w:r>
              <w:t>Python</w:t>
            </w:r>
          </w:p>
        </w:tc>
      </w:tr>
      <w:tr>
        <w:tc>
          <w:tcPr>
            <w:tcW w:type="dxa" w:w="4968"/>
            <w:vAlign w:val="center"/>
          </w:tcPr>
          <w:p>
            <w:r>
              <w:t>Machine Learning</w:t>
            </w:r>
          </w:p>
        </w:tc>
        <w:tc>
          <w:tcPr>
            <w:tcW w:type="dxa" w:w="4968"/>
            <w:vAlign w:val="center"/>
          </w:tcPr>
          <w:p>
            <w:r>
              <w:t>Scikit-learn</w:t>
            </w:r>
          </w:p>
        </w:tc>
      </w:tr>
      <w:tr>
        <w:tc>
          <w:tcPr>
            <w:tcW w:type="dxa" w:w="4968"/>
            <w:vAlign w:val="center"/>
          </w:tcPr>
          <w:p>
            <w:r>
              <w:t>Model Type</w:t>
            </w:r>
          </w:p>
        </w:tc>
        <w:tc>
          <w:tcPr>
            <w:tcW w:type="dxa" w:w="4968"/>
            <w:vAlign w:val="center"/>
          </w:tcPr>
          <w:p>
            <w:r>
              <w:t>Random Forest Regression</w:t>
            </w:r>
          </w:p>
        </w:tc>
      </w:tr>
      <w:tr>
        <w:tc>
          <w:tcPr>
            <w:tcW w:type="dxa" w:w="4968"/>
            <w:vAlign w:val="center"/>
          </w:tcPr>
          <w:p>
            <w:r>
              <w:t>Model Pipeline</w:t>
            </w:r>
          </w:p>
        </w:tc>
        <w:tc>
          <w:tcPr>
            <w:tcW w:type="dxa" w:w="4968"/>
            <w:vAlign w:val="center"/>
          </w:tcPr>
          <w:p>
            <w:r>
              <w:t>Scikit-learn preprocessing and prediction pipeline</w:t>
            </w:r>
          </w:p>
        </w:tc>
      </w:tr>
      <w:tr>
        <w:tc>
          <w:tcPr>
            <w:tcW w:type="dxa" w:w="4968"/>
            <w:vAlign w:val="center"/>
          </w:tcPr>
          <w:p>
            <w:r>
              <w:t>Model Serialization</w:t>
            </w:r>
          </w:p>
        </w:tc>
        <w:tc>
          <w:tcPr>
            <w:tcW w:type="dxa" w:w="4968"/>
            <w:vAlign w:val="center"/>
          </w:tcPr>
          <w:p>
            <w:r>
              <w:t>Joblib / Pickle-compatible .pkl model file</w:t>
            </w:r>
          </w:p>
        </w:tc>
      </w:tr>
      <w:tr>
        <w:tc>
          <w:tcPr>
            <w:tcW w:type="dxa" w:w="4968"/>
            <w:vAlign w:val="center"/>
          </w:tcPr>
          <w:p>
            <w:r>
              <w:t>Data Processing</w:t>
            </w:r>
          </w:p>
        </w:tc>
        <w:tc>
          <w:tcPr>
            <w:tcW w:type="dxa" w:w="4968"/>
            <w:vAlign w:val="center"/>
          </w:tcPr>
          <w:p>
            <w:r>
              <w:t>Pandas</w:t>
            </w:r>
          </w:p>
        </w:tc>
      </w:tr>
      <w:tr>
        <w:tc>
          <w:tcPr>
            <w:tcW w:type="dxa" w:w="4968"/>
            <w:vAlign w:val="center"/>
          </w:tcPr>
          <w:p>
            <w:r>
              <w:t>Backend Integration</w:t>
            </w:r>
          </w:p>
        </w:tc>
        <w:tc>
          <w:tcPr>
            <w:tcW w:type="dxa" w:w="4968"/>
            <w:vAlign w:val="center"/>
          </w:tcPr>
          <w:p>
            <w:r>
              <w:t>Django</w:t>
            </w:r>
          </w:p>
        </w:tc>
      </w:tr>
      <w:tr>
        <w:tc>
          <w:tcPr>
            <w:tcW w:type="dxa" w:w="4968"/>
            <w:vAlign w:val="center"/>
          </w:tcPr>
          <w:p>
            <w:r>
              <w:t>Input/Output</w:t>
            </w:r>
          </w:p>
        </w:tc>
        <w:tc>
          <w:tcPr>
            <w:tcW w:type="dxa" w:w="4968"/>
            <w:vAlign w:val="center"/>
          </w:tcPr>
          <w:p>
            <w:r>
              <w:t>JSON request and response</w:t>
            </w:r>
          </w:p>
        </w:tc>
      </w:tr>
    </w:tbl>
    <w:p/>
    <w:p>
      <w:pPr>
        <w:pStyle w:val="Heading1"/>
      </w:pPr>
      <w:r>
        <w:t>6. Technologies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Category</w:t>
            </w:r>
          </w:p>
        </w:tc>
        <w:tc>
          <w:tcPr>
            <w:tcW w:type="dxa" w:w="4968"/>
            <w:shd w:fill="D9EAF7"/>
          </w:tcPr>
          <w:p>
            <w:r>
              <w:rPr>
                <w:b/>
              </w:rPr>
              <w:t>Technology</w:t>
            </w:r>
          </w:p>
        </w:tc>
      </w:tr>
      <w:tr>
        <w:tc>
          <w:tcPr>
            <w:tcW w:type="dxa" w:w="4968"/>
            <w:vAlign w:val="center"/>
          </w:tcPr>
          <w:p>
            <w:r>
              <w:t>Frontend</w:t>
            </w:r>
          </w:p>
        </w:tc>
        <w:tc>
          <w:tcPr>
            <w:tcW w:type="dxa" w:w="4968"/>
            <w:vAlign w:val="center"/>
          </w:tcPr>
          <w:p>
            <w:r>
              <w:t>HTML, CSS, JavaScript, Bootstrap</w:t>
            </w:r>
          </w:p>
        </w:tc>
      </w:tr>
      <w:tr>
        <w:tc>
          <w:tcPr>
            <w:tcW w:type="dxa" w:w="4968"/>
            <w:vAlign w:val="center"/>
          </w:tcPr>
          <w:p>
            <w:r>
              <w:t>Backend</w:t>
            </w:r>
          </w:p>
        </w:tc>
        <w:tc>
          <w:tcPr>
            <w:tcW w:type="dxa" w:w="4968"/>
            <w:vAlign w:val="center"/>
          </w:tcPr>
          <w:p>
            <w:r>
              <w:t>Django (Python)</w:t>
            </w:r>
          </w:p>
        </w:tc>
      </w:tr>
      <w:tr>
        <w:tc>
          <w:tcPr>
            <w:tcW w:type="dxa" w:w="4968"/>
            <w:vAlign w:val="center"/>
          </w:tcPr>
          <w:p>
            <w:r>
              <w:t>Database</w:t>
            </w:r>
          </w:p>
        </w:tc>
        <w:tc>
          <w:tcPr>
            <w:tcW w:type="dxa" w:w="4968"/>
            <w:vAlign w:val="center"/>
          </w:tcPr>
          <w:p>
            <w:r>
              <w:t>Database configured for the project</w:t>
            </w:r>
          </w:p>
        </w:tc>
      </w:tr>
      <w:tr>
        <w:tc>
          <w:tcPr>
            <w:tcW w:type="dxa" w:w="4968"/>
            <w:vAlign w:val="center"/>
          </w:tcPr>
          <w:p>
            <w:r>
              <w:t>AI / Machine Learning</w:t>
            </w:r>
          </w:p>
        </w:tc>
        <w:tc>
          <w:tcPr>
            <w:tcW w:type="dxa" w:w="4968"/>
            <w:vAlign w:val="center"/>
          </w:tcPr>
          <w:p>
            <w:r>
              <w:t>Python, Scikit-learn</w:t>
            </w:r>
          </w:p>
        </w:tc>
      </w:tr>
      <w:tr>
        <w:tc>
          <w:tcPr>
            <w:tcW w:type="dxa" w:w="4968"/>
            <w:vAlign w:val="center"/>
          </w:tcPr>
          <w:p>
            <w:r>
              <w:t>Data Processing</w:t>
            </w:r>
          </w:p>
        </w:tc>
        <w:tc>
          <w:tcPr>
            <w:tcW w:type="dxa" w:w="4968"/>
            <w:vAlign w:val="center"/>
          </w:tcPr>
          <w:p>
            <w:r>
              <w:t>Pandas</w:t>
            </w:r>
          </w:p>
        </w:tc>
      </w:tr>
      <w:tr>
        <w:tc>
          <w:tcPr>
            <w:tcW w:type="dxa" w:w="4968"/>
            <w:vAlign w:val="center"/>
          </w:tcPr>
          <w:p>
            <w:r>
              <w:t>Model Loading</w:t>
            </w:r>
          </w:p>
        </w:tc>
        <w:tc>
          <w:tcPr>
            <w:tcW w:type="dxa" w:w="4968"/>
            <w:vAlign w:val="center"/>
          </w:tcPr>
          <w:p>
            <w:r>
              <w:t>Joblib</w:t>
            </w:r>
          </w:p>
        </w:tc>
      </w:tr>
      <w:tr>
        <w:tc>
          <w:tcPr>
            <w:tcW w:type="dxa" w:w="4968"/>
            <w:vAlign w:val="center"/>
          </w:tcPr>
          <w:p>
            <w:r>
              <w:t>API / Integration</w:t>
            </w:r>
          </w:p>
        </w:tc>
        <w:tc>
          <w:tcPr>
            <w:tcW w:type="dxa" w:w="4968"/>
            <w:vAlign w:val="center"/>
          </w:tcPr>
          <w:p>
            <w:r>
              <w:t>Django view endpoint with JSON response</w:t>
            </w:r>
          </w:p>
        </w:tc>
      </w:tr>
      <w:tr>
        <w:tc>
          <w:tcPr>
            <w:tcW w:type="dxa" w:w="4968"/>
            <w:vAlign w:val="center"/>
          </w:tcPr>
          <w:p>
            <w:r>
              <w:t>Development Tools</w:t>
            </w:r>
          </w:p>
        </w:tc>
        <w:tc>
          <w:tcPr>
            <w:tcW w:type="dxa" w:w="4968"/>
            <w:vAlign w:val="center"/>
          </w:tcPr>
          <w:p>
            <w:r>
              <w:t>Visual Studio Code</w:t>
            </w:r>
          </w:p>
        </w:tc>
      </w:tr>
      <w:tr>
        <w:tc>
          <w:tcPr>
            <w:tcW w:type="dxa" w:w="4968"/>
            <w:vAlign w:val="center"/>
          </w:tcPr>
          <w:p>
            <w:r>
              <w:t>Version Control</w:t>
            </w:r>
          </w:p>
        </w:tc>
        <w:tc>
          <w:tcPr>
            <w:tcW w:type="dxa" w:w="4968"/>
            <w:vAlign w:val="center"/>
          </w:tcPr>
          <w:p>
            <w:r>
              <w:t>Git and GitHub</w:t>
            </w:r>
          </w:p>
        </w:tc>
      </w:tr>
    </w:tbl>
    <w:p/>
    <w:p>
      <w:pPr>
        <w:pStyle w:val="Heading1"/>
      </w:pPr>
      <w:r>
        <w:t>7. Key Features</w:t>
      </w:r>
    </w:p>
    <w:p>
      <w:pPr>
        <w:pStyle w:val="ListBullet"/>
      </w:pPr>
      <w:r>
        <w:t>User registration and login</w:t>
      </w:r>
    </w:p>
    <w:p>
      <w:pPr>
        <w:pStyle w:val="ListBullet"/>
      </w:pPr>
      <w:r>
        <w:t>Admin dashboard and application management</w:t>
      </w:r>
    </w:p>
    <w:p>
      <w:pPr>
        <w:pStyle w:val="ListBullet"/>
      </w:pPr>
      <w:r>
        <w:t>Vehicle listing and management for owners</w:t>
      </w:r>
    </w:p>
    <w:p>
      <w:pPr>
        <w:pStyle w:val="ListBullet"/>
      </w:pPr>
      <w:r>
        <w:t>Vehicle image upload and specification management</w:t>
      </w:r>
    </w:p>
    <w:p>
      <w:pPr>
        <w:pStyle w:val="ListBullet"/>
      </w:pPr>
      <w:r>
        <w:t>Browse available rental vehicles</w:t>
      </w:r>
    </w:p>
    <w:p>
      <w:pPr>
        <w:pStyle w:val="ListBullet"/>
      </w:pPr>
      <w:r>
        <w:t>Rental booking and booking-status tracking</w:t>
      </w:r>
    </w:p>
    <w:p>
      <w:pPr>
        <w:pStyle w:val="ListBullet"/>
      </w:pPr>
      <w:r>
        <w:t>Customer profile management</w:t>
      </w:r>
    </w:p>
    <w:p>
      <w:pPr>
        <w:pStyle w:val="ListBullet"/>
      </w:pPr>
      <w:r>
        <w:t>AI-based rental price prediction</w:t>
      </w:r>
    </w:p>
    <w:p>
      <w:pPr>
        <w:pStyle w:val="ListBullet"/>
      </w:pPr>
      <w:r>
        <w:t>Automatic estimated daily rental price generation</w:t>
      </w:r>
    </w:p>
    <w:p>
      <w:pPr>
        <w:pStyle w:val="ListBullet"/>
      </w:pPr>
      <w:r>
        <w:t>Owner review and selection of the final rental price</w:t>
      </w:r>
    </w:p>
    <w:p>
      <w:pPr>
        <w:pStyle w:val="ListBullet"/>
      </w:pPr>
      <w:r>
        <w:t>Integration of a trained machine learning model with Django</w:t>
      </w:r>
    </w:p>
    <w:p>
      <w:pPr>
        <w:pStyle w:val="Heading1"/>
      </w:pPr>
      <w:r>
        <w:t>8. Future Enhancements</w:t>
      </w:r>
    </w:p>
    <w:p>
      <w:pPr>
        <w:pStyle w:val="ListBullet"/>
      </w:pPr>
      <w:r>
        <w:t>Integrate real-time vehicle demand and availability data into the prediction model</w:t>
      </w:r>
    </w:p>
    <w:p>
      <w:pPr>
        <w:pStyle w:val="ListBullet"/>
      </w:pPr>
      <w:r>
        <w:t>Expand the training dataset with more vehicle categories and rental locations</w:t>
      </w:r>
    </w:p>
    <w:p>
      <w:pPr>
        <w:pStyle w:val="ListBullet"/>
      </w:pPr>
      <w:r>
        <w:t>Display prediction confidence or an estimated price range where statistically appropriate</w:t>
      </w:r>
    </w:p>
    <w:p>
      <w:pPr>
        <w:pStyle w:val="ListBullet"/>
      </w:pPr>
      <w:r>
        <w:t>Add model performance monitoring and periodic retraining</w:t>
      </w:r>
    </w:p>
    <w:p>
      <w:pPr>
        <w:pStyle w:val="ListBullet"/>
      </w:pPr>
      <w:r>
        <w:t>Provide rental price trend charts and analytics for owners</w:t>
      </w:r>
    </w:p>
    <w:p>
      <w:pPr>
        <w:pStyle w:val="ListBullet"/>
      </w:pPr>
      <w:r>
        <w:t>Add dynamic pricing based on seasonal demand and local events</w:t>
      </w:r>
    </w:p>
    <w:p>
      <w:pPr>
        <w:pStyle w:val="ListBullet"/>
      </w:pPr>
      <w:r>
        <w:t>Integrate a secure online payment gateway</w:t>
      </w:r>
    </w:p>
    <w:p>
      <w:pPr>
        <w:pStyle w:val="ListBullet"/>
      </w:pPr>
      <w:r>
        <w:t>Develop Android and iOS applications</w:t>
      </w:r>
    </w:p>
    <w:p>
      <w:pPr>
        <w:pStyle w:val="ListBullet"/>
      </w:pPr>
      <w:r>
        <w:t>Add real-time vehicle availability and booking calendar</w:t>
      </w:r>
    </w:p>
    <w:p>
      <w:pPr>
        <w:pStyle w:val="ListBullet"/>
      </w:pPr>
      <w:r>
        <w:t>Send booking notifications and reminders through email or SMS</w:t>
      </w:r>
    </w:p>
    <w:p>
      <w:pPr>
        <w:pStyle w:val="ListBullet"/>
      </w:pPr>
      <w:r>
        <w:t>Improve admin analytics and reporting</w:t>
      </w:r>
    </w:p>
    <w:p>
      <w:pPr>
        <w:pStyle w:val="Heading1"/>
      </w:pPr>
      <w:r>
        <w:t>9. Conclusion</w:t>
      </w:r>
    </w:p>
    <w:p>
      <w:r>
        <w:t>The Car Rental System is a web-based application designed to streamline vehicle listing and rental booking activities. It provides separate functionality for administrators, vehicle owners, and customers, helping organize vehicle management and the rental process.</w:t>
      </w:r>
    </w:p>
    <w:p>
      <w:r>
        <w:t>The integration of AI-Based Rental Price Prediction adds a machine learning capability to the owner workflow. A trained Random Forest regression pipeline analyzes vehicle and rental-related features and returns an estimated daily rental price. This estimate serves as a reference for owners, who retain control over the final price.</w:t>
      </w:r>
    </w:p>
    <w:p>
      <w:r>
        <w:t>By combining Django-based application functionality with Python, Scikit-learn, and a trained machine learning model, the project demonstrates how AI can be integrated into an existing web application to support a practical business task.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